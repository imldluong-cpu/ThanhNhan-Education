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A58D3A" w14:textId="77777777" w:rsidR="00C4783C" w:rsidRDefault="00000000">
      <w:pPr>
        <w:spacing w:after="40"/>
        <w:jc w:val="center"/>
      </w:pPr>
      <w:r>
        <w:rPr>
          <w:b/>
          <w:color w:val="1A5276"/>
        </w:rPr>
        <w:t>TRUNG TÂM THÀNH NHÂN EDUCATION</w:t>
      </w:r>
    </w:p>
    <w:p w14:paraId="2227AC3C" w14:textId="77777777" w:rsidR="00C4783C" w:rsidRDefault="00000000">
      <w:pPr>
        <w:spacing w:after="80"/>
        <w:jc w:val="center"/>
      </w:pPr>
      <w:r>
        <w:rPr>
          <w:b/>
          <w:color w:val="1A5276"/>
          <w:sz w:val="44"/>
        </w:rPr>
        <w:t>QUY ĐỊNH TÀI CHÍNH</w:t>
      </w:r>
    </w:p>
    <w:p w14:paraId="67073C2E" w14:textId="77777777" w:rsidR="00C4783C" w:rsidRDefault="00000000">
      <w:pPr>
        <w:spacing w:after="240"/>
        <w:jc w:val="center"/>
      </w:pPr>
      <w:r>
        <w:rPr>
          <w:i/>
          <w:color w:val="777777"/>
          <w:sz w:val="20"/>
        </w:rPr>
        <w:t>Phụ lục kèm theo hợp đồng  |  Áp dụng từ tháng 5/2026</w:t>
      </w:r>
    </w:p>
    <w:p w14:paraId="1B9CAE5E" w14:textId="77777777" w:rsidR="00C4783C" w:rsidRDefault="00C4783C">
      <w:pPr>
        <w:pBdr>
          <w:bottom w:val="single" w:sz="12" w:space="0" w:color="1A5276"/>
        </w:pBdr>
        <w:spacing w:before="80" w:after="280"/>
      </w:pPr>
    </w:p>
    <w:p w14:paraId="64DA1713" w14:textId="77777777" w:rsidR="00C4783C" w:rsidRDefault="00000000">
      <w:pPr>
        <w:shd w:val="clear" w:color="auto" w:fill="1A5276"/>
        <w:spacing w:before="280" w:after="120"/>
        <w:ind w:left="170"/>
      </w:pPr>
      <w:r>
        <w:rPr>
          <w:b/>
          <w:color w:val="FFFFFF"/>
          <w:sz w:val="24"/>
        </w:rPr>
        <w:t>I. HỌC PHÍ THEO KHỐI LỚP</w:t>
      </w:r>
    </w:p>
    <w:p w14:paraId="1DB42652" w14:textId="77777777" w:rsidR="00C4783C" w:rsidRDefault="00000000">
      <w:pPr>
        <w:pBdr>
          <w:left w:val="single" w:sz="12" w:space="0" w:color="F39C12"/>
        </w:pBdr>
        <w:spacing w:before="200" w:after="80"/>
        <w:ind w:left="227"/>
      </w:pPr>
      <w:r>
        <w:rPr>
          <w:b/>
          <w:color w:val="1A5276"/>
        </w:rPr>
        <w:t>A. Lớp học nhóm (2 học viên trở lên)</w:t>
      </w:r>
    </w:p>
    <w:p w14:paraId="232ED947" w14:textId="77777777" w:rsidR="00C4783C" w:rsidRDefault="00000000">
      <w:pPr>
        <w:spacing w:before="40" w:after="120"/>
      </w:pPr>
      <w:r>
        <w:rPr>
          <w:i/>
          <w:color w:val="555555"/>
          <w:sz w:val="21"/>
        </w:rPr>
        <w:t>Học phí tính theo tháng, 8 buổi/tháng. Lớp 1–5 mức cố định. Lớp 6–12 lũy tiến theo khối.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C4783C" w14:paraId="36AEE9D9" w14:textId="77777777">
        <w:trPr>
          <w:jc w:val="center"/>
        </w:trPr>
        <w:tc>
          <w:tcPr>
            <w:tcW w:w="4252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57524931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Khối lớp</w:t>
            </w:r>
          </w:p>
        </w:tc>
        <w:tc>
          <w:tcPr>
            <w:tcW w:w="4252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0ACEB2D2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Học phí/tháng (đồng)</w:t>
            </w:r>
          </w:p>
        </w:tc>
      </w:tr>
      <w:tr w:rsidR="00C4783C" w14:paraId="53087ED8" w14:textId="77777777">
        <w:trPr>
          <w:jc w:val="center"/>
        </w:trPr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6F4DEF37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Lớp 1 – 5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1BDEF277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500.000</w:t>
            </w:r>
          </w:p>
        </w:tc>
      </w:tr>
      <w:tr w:rsidR="00C4783C" w14:paraId="2C6EA1FC" w14:textId="77777777">
        <w:trPr>
          <w:jc w:val="center"/>
        </w:trPr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7F7067B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Lớp 6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AC04047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525.000</w:t>
            </w:r>
          </w:p>
        </w:tc>
      </w:tr>
      <w:tr w:rsidR="00C4783C" w14:paraId="5C03E4F1" w14:textId="77777777">
        <w:trPr>
          <w:jc w:val="center"/>
        </w:trPr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2B49113F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Lớp 7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2D27696A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550.000</w:t>
            </w:r>
          </w:p>
        </w:tc>
      </w:tr>
      <w:tr w:rsidR="00C4783C" w14:paraId="30F83413" w14:textId="77777777">
        <w:trPr>
          <w:jc w:val="center"/>
        </w:trPr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C72DECC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Lớp 8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DDA0B80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575.000</w:t>
            </w:r>
          </w:p>
        </w:tc>
      </w:tr>
      <w:tr w:rsidR="00C4783C" w14:paraId="626D6159" w14:textId="77777777">
        <w:trPr>
          <w:jc w:val="center"/>
        </w:trPr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3CF27912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Lớp 9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3D1B7BE9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600.000</w:t>
            </w:r>
          </w:p>
        </w:tc>
      </w:tr>
      <w:tr w:rsidR="00C4783C" w14:paraId="25998BF4" w14:textId="77777777">
        <w:trPr>
          <w:jc w:val="center"/>
        </w:trPr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93C8D05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Lớp 10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2FAABB1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625.000</w:t>
            </w:r>
          </w:p>
        </w:tc>
      </w:tr>
      <w:tr w:rsidR="00C4783C" w14:paraId="2C2669FA" w14:textId="77777777">
        <w:trPr>
          <w:jc w:val="center"/>
        </w:trPr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0E9AE3A3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Lớp 11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671BAF71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650.000</w:t>
            </w:r>
          </w:p>
        </w:tc>
      </w:tr>
      <w:tr w:rsidR="00C4783C" w14:paraId="03AE0D2D" w14:textId="77777777">
        <w:trPr>
          <w:jc w:val="center"/>
        </w:trPr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8BC732F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Lớp 12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09BCA55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675.000</w:t>
            </w:r>
          </w:p>
        </w:tc>
      </w:tr>
    </w:tbl>
    <w:p w14:paraId="473C3936" w14:textId="77777777" w:rsidR="00C4783C" w:rsidRDefault="00C4783C">
      <w:pPr>
        <w:spacing w:after="120"/>
      </w:pPr>
    </w:p>
    <w:p w14:paraId="6C6B997E" w14:textId="77777777" w:rsidR="00C4783C" w:rsidRDefault="00000000">
      <w:pPr>
        <w:pBdr>
          <w:left w:val="single" w:sz="12" w:space="0" w:color="F39C12"/>
        </w:pBdr>
        <w:spacing w:before="200" w:after="80"/>
        <w:ind w:left="227"/>
      </w:pPr>
      <w:r>
        <w:rPr>
          <w:b/>
          <w:color w:val="1A5276"/>
        </w:rPr>
        <w:t>B. Lớp học 1:1 (một học viên)</w:t>
      </w:r>
    </w:p>
    <w:p w14:paraId="76EC5E8C" w14:textId="77777777" w:rsidR="00C4783C" w:rsidRDefault="00000000">
      <w:pPr>
        <w:spacing w:before="40" w:after="120"/>
      </w:pPr>
      <w:r>
        <w:rPr>
          <w:i/>
          <w:color w:val="555555"/>
          <w:sz w:val="21"/>
        </w:rPr>
        <w:t>Áp dụng khi học viên học riêng với giáo viên, 8 buổi/tháng.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C4783C" w14:paraId="68E80624" w14:textId="77777777">
        <w:trPr>
          <w:jc w:val="center"/>
        </w:trPr>
        <w:tc>
          <w:tcPr>
            <w:tcW w:w="4252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64F410BA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Khối lớp</w:t>
            </w:r>
          </w:p>
        </w:tc>
        <w:tc>
          <w:tcPr>
            <w:tcW w:w="4252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023290C2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Học phí 1:1/tháng (đồng)</w:t>
            </w:r>
          </w:p>
        </w:tc>
      </w:tr>
      <w:tr w:rsidR="00C4783C" w14:paraId="0784A6E2" w14:textId="77777777">
        <w:trPr>
          <w:jc w:val="center"/>
        </w:trPr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28407E9B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Lớp 1 – 5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4D45BD86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1.300.000</w:t>
            </w:r>
          </w:p>
        </w:tc>
      </w:tr>
      <w:tr w:rsidR="00C4783C" w14:paraId="54DF52C4" w14:textId="77777777">
        <w:trPr>
          <w:jc w:val="center"/>
        </w:trPr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702E07B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Lớp 6 – 8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46A80E3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1.400.000</w:t>
            </w:r>
          </w:p>
        </w:tc>
      </w:tr>
      <w:tr w:rsidR="00C4783C" w14:paraId="6698C3E5" w14:textId="77777777">
        <w:trPr>
          <w:jc w:val="center"/>
        </w:trPr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1676FBED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Lớp 9 – 11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6DAB7AF4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1.500.000</w:t>
            </w:r>
          </w:p>
        </w:tc>
      </w:tr>
      <w:tr w:rsidR="00C4783C" w14:paraId="6AD9D9DB" w14:textId="77777777">
        <w:trPr>
          <w:jc w:val="center"/>
        </w:trPr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DA01FB5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Lớp 12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2ED0B5D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1.800.000</w:t>
            </w:r>
          </w:p>
        </w:tc>
      </w:tr>
    </w:tbl>
    <w:p w14:paraId="4287960D" w14:textId="77777777" w:rsidR="00C4783C" w:rsidRDefault="00C4783C">
      <w:pPr>
        <w:spacing w:after="120"/>
      </w:pPr>
    </w:p>
    <w:p w14:paraId="66945559" w14:textId="77777777" w:rsidR="00C4783C" w:rsidRDefault="00000000">
      <w:pPr>
        <w:shd w:val="clear" w:color="auto" w:fill="1A5276"/>
        <w:spacing w:before="280" w:after="120"/>
        <w:ind w:left="170"/>
      </w:pPr>
      <w:r>
        <w:rPr>
          <w:b/>
          <w:color w:val="FFFFFF"/>
          <w:sz w:val="24"/>
        </w:rPr>
        <w:t>II. LƯƠNG CƠ BẢN GIÁO VIÊN</w:t>
      </w:r>
    </w:p>
    <w:p w14:paraId="639B355C" w14:textId="77777777" w:rsidR="00C4783C" w:rsidRDefault="00000000">
      <w:pPr>
        <w:spacing w:after="120"/>
      </w:pPr>
      <w:r>
        <w:rPr>
          <w:b/>
          <w:color w:val="1A5276"/>
        </w:rPr>
        <w:t>Công thức: Lương/buổi = Base sĩ số × Hệ số khối lớp  |  Cofounder nhân thêm ×1.2</w:t>
      </w:r>
    </w:p>
    <w:p w14:paraId="545AF831" w14:textId="77777777" w:rsidR="00C4783C" w:rsidRDefault="00000000">
      <w:pPr>
        <w:pBdr>
          <w:left w:val="single" w:sz="12" w:space="0" w:color="F39C12"/>
        </w:pBdr>
        <w:spacing w:before="200" w:after="80"/>
        <w:ind w:left="227"/>
      </w:pPr>
      <w:r>
        <w:rPr>
          <w:b/>
          <w:color w:val="1A5276"/>
        </w:rPr>
        <w:t>Bảng lương lớp nhóm — Giáo viên thường (đồng/buổi)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134"/>
        <w:gridCol w:w="1134"/>
        <w:gridCol w:w="1134"/>
        <w:gridCol w:w="1134"/>
        <w:gridCol w:w="1247"/>
        <w:gridCol w:w="1134"/>
      </w:tblGrid>
      <w:tr w:rsidR="00C4783C" w14:paraId="749EA0C8" w14:textId="77777777">
        <w:trPr>
          <w:jc w:val="center"/>
        </w:trPr>
        <w:tc>
          <w:tcPr>
            <w:tcW w:w="1587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40F04D9C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Sĩ số/lớp</w:t>
            </w:r>
          </w:p>
        </w:tc>
        <w:tc>
          <w:tcPr>
            <w:tcW w:w="1134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5DDE4365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Base</w:t>
            </w:r>
          </w:p>
        </w:tc>
        <w:tc>
          <w:tcPr>
            <w:tcW w:w="1134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32CC5ED9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Lớp 1-5</w:t>
            </w:r>
            <w:r>
              <w:rPr>
                <w:b/>
                <w:color w:val="FFFFFF"/>
                <w:sz w:val="21"/>
              </w:rPr>
              <w:br/>
              <w:t>(×0.9)</w:t>
            </w:r>
          </w:p>
        </w:tc>
        <w:tc>
          <w:tcPr>
            <w:tcW w:w="1134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655F668C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Lớp 6-7</w:t>
            </w:r>
            <w:r>
              <w:rPr>
                <w:b/>
                <w:color w:val="FFFFFF"/>
                <w:sz w:val="21"/>
              </w:rPr>
              <w:br/>
              <w:t>(×1.0)</w:t>
            </w:r>
          </w:p>
        </w:tc>
        <w:tc>
          <w:tcPr>
            <w:tcW w:w="1134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17EE0026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Lớp 8-9</w:t>
            </w:r>
            <w:r>
              <w:rPr>
                <w:b/>
                <w:color w:val="FFFFFF"/>
                <w:sz w:val="21"/>
              </w:rPr>
              <w:br/>
              <w:t>(×1.15)</w:t>
            </w:r>
          </w:p>
        </w:tc>
        <w:tc>
          <w:tcPr>
            <w:tcW w:w="1247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20886BE0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Lớp 10-11</w:t>
            </w:r>
            <w:r>
              <w:rPr>
                <w:b/>
                <w:color w:val="FFFFFF"/>
                <w:sz w:val="21"/>
              </w:rPr>
              <w:br/>
              <w:t>(×1.25)</w:t>
            </w:r>
          </w:p>
        </w:tc>
        <w:tc>
          <w:tcPr>
            <w:tcW w:w="1134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2C9F4173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Lớp 12</w:t>
            </w:r>
            <w:r>
              <w:rPr>
                <w:b/>
                <w:color w:val="FFFFFF"/>
                <w:sz w:val="21"/>
              </w:rPr>
              <w:br/>
              <w:t>(×1.4)</w:t>
            </w:r>
          </w:p>
        </w:tc>
      </w:tr>
      <w:tr w:rsidR="00C4783C" w14:paraId="411EC5E9" w14:textId="77777777">
        <w:trPr>
          <w:jc w:val="center"/>
        </w:trPr>
        <w:tc>
          <w:tcPr>
            <w:tcW w:w="15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048B07DB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 – 2 em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64B8FEF3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100.000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2819986E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90.000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78F979DE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100.000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15C5258C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115.000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473E34EA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125.000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3880D2AB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140.000</w:t>
            </w:r>
          </w:p>
        </w:tc>
      </w:tr>
      <w:tr w:rsidR="00C4783C" w14:paraId="3BB0E8E1" w14:textId="77777777">
        <w:trPr>
          <w:jc w:val="center"/>
        </w:trPr>
        <w:tc>
          <w:tcPr>
            <w:tcW w:w="15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49B42AD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lastRenderedPageBreak/>
              <w:t>3 – 6 em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359C82D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120.000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66164AE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108.000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1602420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120.000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056D351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138.000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DF58F49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150.000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086BA96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168.000</w:t>
            </w:r>
          </w:p>
        </w:tc>
      </w:tr>
      <w:tr w:rsidR="00C4783C" w14:paraId="6614DBF2" w14:textId="77777777">
        <w:trPr>
          <w:jc w:val="center"/>
        </w:trPr>
        <w:tc>
          <w:tcPr>
            <w:tcW w:w="15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0CE2D828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7 – 10 em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758B36E4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150.000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78C5CA27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135.000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56E927C9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150.000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49A84055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173.000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56B8CF73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188.000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0AFB4F10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210.000</w:t>
            </w:r>
          </w:p>
        </w:tc>
      </w:tr>
      <w:tr w:rsidR="00C4783C" w14:paraId="0D0F4AB7" w14:textId="77777777">
        <w:trPr>
          <w:jc w:val="center"/>
        </w:trPr>
        <w:tc>
          <w:tcPr>
            <w:tcW w:w="15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946C986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11 – 15 em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BAE0820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180.000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E7A836D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162.000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D10B13B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180.000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46C0CF5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207.000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039FBC2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225.000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B7BF267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252.000</w:t>
            </w:r>
          </w:p>
        </w:tc>
      </w:tr>
    </w:tbl>
    <w:p w14:paraId="1EB1F42C" w14:textId="77777777" w:rsidR="00C4783C" w:rsidRDefault="00C4783C">
      <w:pPr>
        <w:spacing w:after="120"/>
      </w:pPr>
    </w:p>
    <w:p w14:paraId="2BF0FD79" w14:textId="77777777" w:rsidR="00C4783C" w:rsidRDefault="00000000">
      <w:pPr>
        <w:pBdr>
          <w:left w:val="single" w:sz="12" w:space="0" w:color="F39C12"/>
        </w:pBdr>
        <w:spacing w:before="200" w:after="80"/>
        <w:ind w:left="227"/>
      </w:pPr>
      <w:r>
        <w:rPr>
          <w:b/>
          <w:color w:val="1A5276"/>
        </w:rPr>
        <w:t>Bảng lương lớp nhóm — Cofounder ×1.2 (đồng/buổi)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134"/>
        <w:gridCol w:w="1247"/>
        <w:gridCol w:w="1247"/>
        <w:gridCol w:w="1356"/>
        <w:gridCol w:w="1356"/>
        <w:gridCol w:w="1247"/>
      </w:tblGrid>
      <w:tr w:rsidR="00C4783C" w14:paraId="323805FB" w14:textId="77777777">
        <w:trPr>
          <w:jc w:val="center"/>
        </w:trPr>
        <w:tc>
          <w:tcPr>
            <w:tcW w:w="1587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5738DB5B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Sĩ số/lớp</w:t>
            </w:r>
          </w:p>
        </w:tc>
        <w:tc>
          <w:tcPr>
            <w:tcW w:w="1134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3B440814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Base</w:t>
            </w:r>
          </w:p>
        </w:tc>
        <w:tc>
          <w:tcPr>
            <w:tcW w:w="1247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3BF6AED3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Lớp 1-5</w:t>
            </w:r>
            <w:r>
              <w:rPr>
                <w:b/>
                <w:color w:val="FFFFFF"/>
                <w:sz w:val="21"/>
              </w:rPr>
              <w:br/>
              <w:t>(×0.9×1.2)</w:t>
            </w:r>
          </w:p>
        </w:tc>
        <w:tc>
          <w:tcPr>
            <w:tcW w:w="1247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019D9A0A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Lớp 6-7</w:t>
            </w:r>
            <w:r>
              <w:rPr>
                <w:b/>
                <w:color w:val="FFFFFF"/>
                <w:sz w:val="21"/>
              </w:rPr>
              <w:br/>
              <w:t>(×1.0×1.2)</w:t>
            </w:r>
          </w:p>
        </w:tc>
        <w:tc>
          <w:tcPr>
            <w:tcW w:w="1247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162B2CC1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Lớp 8-9</w:t>
            </w:r>
            <w:r>
              <w:rPr>
                <w:b/>
                <w:color w:val="FFFFFF"/>
                <w:sz w:val="21"/>
              </w:rPr>
              <w:br/>
              <w:t>(×1.15×1.2)</w:t>
            </w:r>
          </w:p>
        </w:tc>
        <w:tc>
          <w:tcPr>
            <w:tcW w:w="1247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1160A7A8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Lớp 10-11</w:t>
            </w:r>
            <w:r>
              <w:rPr>
                <w:b/>
                <w:color w:val="FFFFFF"/>
                <w:sz w:val="21"/>
              </w:rPr>
              <w:br/>
              <w:t>(×1.25×1.2)</w:t>
            </w:r>
          </w:p>
        </w:tc>
        <w:tc>
          <w:tcPr>
            <w:tcW w:w="1247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440C9835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Lớp 12</w:t>
            </w:r>
            <w:r>
              <w:rPr>
                <w:b/>
                <w:color w:val="FFFFFF"/>
                <w:sz w:val="21"/>
              </w:rPr>
              <w:br/>
              <w:t>(×1.4×1.2)</w:t>
            </w:r>
          </w:p>
        </w:tc>
      </w:tr>
      <w:tr w:rsidR="00C4783C" w14:paraId="05A9AF47" w14:textId="77777777">
        <w:trPr>
          <w:jc w:val="center"/>
        </w:trPr>
        <w:tc>
          <w:tcPr>
            <w:tcW w:w="15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2A4A2C60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 – 2 em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7A952F92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100.000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484EE5EE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108.000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15D7B8E6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120.000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0FDD1671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138.000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2FB29A16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150.000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71CDF7D6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168.000</w:t>
            </w:r>
          </w:p>
        </w:tc>
      </w:tr>
      <w:tr w:rsidR="00C4783C" w14:paraId="6C3F0D9A" w14:textId="77777777">
        <w:trPr>
          <w:jc w:val="center"/>
        </w:trPr>
        <w:tc>
          <w:tcPr>
            <w:tcW w:w="15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9B5E4DF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3 – 6 em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21A340D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120.000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24BA5EC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130.000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B29285A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144.000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4FDC177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166.000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5F3B19E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180.000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0F1EDDD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202.000</w:t>
            </w:r>
          </w:p>
        </w:tc>
      </w:tr>
      <w:tr w:rsidR="00C4783C" w14:paraId="0E4E1936" w14:textId="77777777">
        <w:trPr>
          <w:jc w:val="center"/>
        </w:trPr>
        <w:tc>
          <w:tcPr>
            <w:tcW w:w="15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49F9B060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7 – 10 em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0AF02E37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150.000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3B29B791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162.000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4A74095F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180.000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6098573A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207.000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4F57447B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225.000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61EAF88D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252.000</w:t>
            </w:r>
          </w:p>
        </w:tc>
      </w:tr>
      <w:tr w:rsidR="00C4783C" w14:paraId="2B8BDCE9" w14:textId="77777777">
        <w:trPr>
          <w:jc w:val="center"/>
        </w:trPr>
        <w:tc>
          <w:tcPr>
            <w:tcW w:w="15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529D3E1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11 – 15 em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0B23F79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180.000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139CB8B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194.000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1424B05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216.000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744C926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248.000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4E5717A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270.000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13F116A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302.000</w:t>
            </w:r>
          </w:p>
        </w:tc>
      </w:tr>
    </w:tbl>
    <w:p w14:paraId="2FA6A279" w14:textId="77777777" w:rsidR="00C4783C" w:rsidRDefault="00C4783C">
      <w:pPr>
        <w:spacing w:after="120"/>
      </w:pPr>
    </w:p>
    <w:p w14:paraId="26B3CEE8" w14:textId="77777777" w:rsidR="00C4783C" w:rsidRDefault="00000000">
      <w:pPr>
        <w:pBdr>
          <w:left w:val="single" w:sz="12" w:space="0" w:color="F39C12"/>
        </w:pBdr>
        <w:spacing w:before="200" w:after="80"/>
        <w:ind w:left="227"/>
      </w:pPr>
      <w:r>
        <w:rPr>
          <w:b/>
          <w:color w:val="1A5276"/>
        </w:rPr>
        <w:t>Lương lớp 1:1</w:t>
      </w:r>
    </w:p>
    <w:p w14:paraId="5B1550AE" w14:textId="77777777" w:rsidR="00C4783C" w:rsidRDefault="00000000">
      <w:pPr>
        <w:spacing w:before="40" w:after="120"/>
      </w:pPr>
      <w:r>
        <w:rPr>
          <w:i/>
          <w:color w:val="555555"/>
          <w:sz w:val="21"/>
        </w:rPr>
        <w:t>Lương giáo viên lớp 1:1 = Base sĩ số 1-2 em (100.000đ) × Hệ số khối × 8 buổi.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850"/>
        <w:gridCol w:w="1304"/>
        <w:gridCol w:w="1417"/>
        <w:gridCol w:w="1134"/>
        <w:gridCol w:w="1417"/>
        <w:gridCol w:w="1134"/>
      </w:tblGrid>
      <w:tr w:rsidR="00C4783C" w14:paraId="7343BDB1" w14:textId="77777777">
        <w:trPr>
          <w:jc w:val="center"/>
        </w:trPr>
        <w:tc>
          <w:tcPr>
            <w:tcW w:w="1247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5BC4F81A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Khối lớp</w:t>
            </w:r>
          </w:p>
        </w:tc>
        <w:tc>
          <w:tcPr>
            <w:tcW w:w="85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2E6EF5EE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Hệ số</w:t>
            </w:r>
          </w:p>
        </w:tc>
        <w:tc>
          <w:tcPr>
            <w:tcW w:w="1304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71DD884B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Học phí 1:1</w:t>
            </w:r>
          </w:p>
        </w:tc>
        <w:tc>
          <w:tcPr>
            <w:tcW w:w="1417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5AC2A778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Lương GV/tháng</w:t>
            </w:r>
          </w:p>
        </w:tc>
        <w:tc>
          <w:tcPr>
            <w:tcW w:w="1134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789F9B1B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LN (GV)</w:t>
            </w:r>
          </w:p>
        </w:tc>
        <w:tc>
          <w:tcPr>
            <w:tcW w:w="1417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1E0E45F5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Lương CF/tháng</w:t>
            </w:r>
          </w:p>
        </w:tc>
        <w:tc>
          <w:tcPr>
            <w:tcW w:w="1134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249E9841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LN (CF)</w:t>
            </w:r>
          </w:p>
        </w:tc>
      </w:tr>
      <w:tr w:rsidR="00C4783C" w14:paraId="3E6E6EA6" w14:textId="77777777">
        <w:trPr>
          <w:jc w:val="center"/>
        </w:trPr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08D12577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Lớp 1–5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5A970AF0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×0.9</w:t>
            </w:r>
          </w:p>
        </w:tc>
        <w:tc>
          <w:tcPr>
            <w:tcW w:w="1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6F8B88AE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1.300.000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57075FD7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720.000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50F492D9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580.000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51B25D35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864.000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42AE93F1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436.000</w:t>
            </w:r>
          </w:p>
        </w:tc>
      </w:tr>
      <w:tr w:rsidR="00C4783C" w14:paraId="52E1B57C" w14:textId="77777777">
        <w:trPr>
          <w:jc w:val="center"/>
        </w:trPr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D97B7F0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Lớp 6–8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0783FAA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×1.0</w:t>
            </w:r>
          </w:p>
        </w:tc>
        <w:tc>
          <w:tcPr>
            <w:tcW w:w="1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02F2F8F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1.400.000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D402968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800.000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1817E48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600.000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FD6619A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960.000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E6B3BCB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440.000</w:t>
            </w:r>
          </w:p>
        </w:tc>
      </w:tr>
      <w:tr w:rsidR="00C4783C" w14:paraId="14DCAC56" w14:textId="77777777">
        <w:trPr>
          <w:jc w:val="center"/>
        </w:trPr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37FC2E9D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Lớp 9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60950B55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×1.15</w:t>
            </w:r>
          </w:p>
        </w:tc>
        <w:tc>
          <w:tcPr>
            <w:tcW w:w="1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50E0B4F6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1.500.000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578B2F96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920.000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11AD6EC1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580.000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457E8CBF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1.104.000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22EA62CA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396.000</w:t>
            </w:r>
          </w:p>
        </w:tc>
      </w:tr>
      <w:tr w:rsidR="00C4783C" w14:paraId="7EF5F6B1" w14:textId="77777777">
        <w:trPr>
          <w:jc w:val="center"/>
        </w:trPr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0CC279F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Lớp 10–11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318EA6F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×1.25</w:t>
            </w:r>
          </w:p>
        </w:tc>
        <w:tc>
          <w:tcPr>
            <w:tcW w:w="1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DE67EE9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1.600.000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E9FA1A4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1.000.000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D08C0C1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600.000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3D7A474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1.200.000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2CC9ED5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400.000</w:t>
            </w:r>
          </w:p>
        </w:tc>
      </w:tr>
      <w:tr w:rsidR="00C4783C" w14:paraId="2D4F41A8" w14:textId="77777777">
        <w:trPr>
          <w:jc w:val="center"/>
        </w:trPr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3D05CFAD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Lớp 12</w:t>
            </w:r>
          </w:p>
        </w:tc>
        <w:tc>
          <w:tcPr>
            <w:tcW w:w="8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22FCF57E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×1.4</w:t>
            </w:r>
          </w:p>
        </w:tc>
        <w:tc>
          <w:tcPr>
            <w:tcW w:w="1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5D62ADDA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1.800.000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2DB45E30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1.120.000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7B8E10AE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680.000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1422DAB9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1.344.000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182DBA42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456.000</w:t>
            </w:r>
          </w:p>
        </w:tc>
      </w:tr>
    </w:tbl>
    <w:p w14:paraId="54968F0A" w14:textId="77777777" w:rsidR="00C4783C" w:rsidRDefault="00C4783C">
      <w:pPr>
        <w:spacing w:after="120"/>
      </w:pPr>
    </w:p>
    <w:p w14:paraId="2EFA57A3" w14:textId="77777777" w:rsidR="00C4783C" w:rsidRDefault="00000000">
      <w:pPr>
        <w:spacing w:before="40" w:after="120"/>
      </w:pPr>
      <w:r>
        <w:rPr>
          <w:i/>
          <w:color w:val="555555"/>
          <w:sz w:val="21"/>
        </w:rPr>
        <w:t>Lợi nhuận tính thuần: Học phí − Lương GV, chưa tính chi phí phân bổ.</w:t>
      </w:r>
    </w:p>
    <w:p w14:paraId="5500DC5C" w14:textId="77777777" w:rsidR="00C4783C" w:rsidRDefault="00000000">
      <w:pPr>
        <w:spacing w:after="80"/>
      </w:pPr>
      <w:r>
        <w:rPr>
          <w:i/>
          <w:color w:val="555555"/>
          <w:sz w:val="21"/>
        </w:rPr>
        <w:t>Lương cơ bản thanh toán vào ngày 05 hàng tháng.</w:t>
      </w:r>
    </w:p>
    <w:p w14:paraId="1D128E97" w14:textId="77777777" w:rsidR="00C4783C" w:rsidRDefault="00000000">
      <w:pPr>
        <w:shd w:val="clear" w:color="auto" w:fill="1A5276"/>
        <w:spacing w:before="280" w:after="120"/>
        <w:ind w:left="170"/>
      </w:pPr>
      <w:r>
        <w:rPr>
          <w:b/>
          <w:color w:val="FFFFFF"/>
          <w:sz w:val="24"/>
        </w:rPr>
        <w:t>III. QUY ĐỊNH THƯỞNG</w:t>
      </w:r>
    </w:p>
    <w:p w14:paraId="6BF4F02C" w14:textId="77777777" w:rsidR="00C4783C" w:rsidRDefault="00000000">
      <w:pPr>
        <w:pBdr>
          <w:left w:val="single" w:sz="12" w:space="0" w:color="F39C12"/>
        </w:pBdr>
        <w:spacing w:before="200" w:after="80"/>
        <w:ind w:left="227"/>
      </w:pPr>
      <w:r>
        <w:rPr>
          <w:b/>
          <w:color w:val="1A5276"/>
        </w:rPr>
        <w:t>Thưởng upsell — học viên mới</w:t>
      </w:r>
    </w:p>
    <w:p w14:paraId="2EAEC677" w14:textId="77777777" w:rsidR="00C4783C" w:rsidRDefault="00000000">
      <w:pPr>
        <w:spacing w:after="60"/>
        <w:ind w:left="340" w:hanging="170"/>
      </w:pPr>
      <w:r>
        <w:rPr>
          <w:color w:val="1A5276"/>
          <w:sz w:val="20"/>
        </w:rPr>
        <w:t xml:space="preserve">▸  </w:t>
      </w:r>
      <w:r>
        <w:rPr>
          <w:b/>
        </w:rPr>
        <w:t xml:space="preserve">Giáo viên thường: </w:t>
      </w:r>
      <w:r>
        <w:t>thưởng 25% học phí tháng đầu tiên của học viên mới vào lớp mình dạy.</w:t>
      </w:r>
    </w:p>
    <w:p w14:paraId="02008E17" w14:textId="77777777" w:rsidR="00C4783C" w:rsidRDefault="00000000">
      <w:pPr>
        <w:spacing w:after="60"/>
        <w:ind w:left="340" w:hanging="170"/>
      </w:pPr>
      <w:r>
        <w:rPr>
          <w:color w:val="1A5276"/>
          <w:sz w:val="20"/>
        </w:rPr>
        <w:t xml:space="preserve">▸  </w:t>
      </w:r>
      <w:r>
        <w:rPr>
          <w:b/>
        </w:rPr>
        <w:t xml:space="preserve">Cofounder: </w:t>
      </w:r>
      <w:r>
        <w:t>thưởng 50% học phí tháng đầu tiên của học viên mới vào lớp mình dạy.</w:t>
      </w:r>
    </w:p>
    <w:p w14:paraId="6A57A713" w14:textId="77777777" w:rsidR="00C4783C" w:rsidRDefault="00000000">
      <w:pPr>
        <w:spacing w:after="60"/>
        <w:ind w:left="340" w:hanging="170"/>
      </w:pPr>
      <w:r>
        <w:rPr>
          <w:color w:val="1A5276"/>
          <w:sz w:val="20"/>
        </w:rPr>
        <w:t xml:space="preserve">▸  </w:t>
      </w:r>
      <w:r>
        <w:t>Thanh toán cuối tháng đầu tiên học viên học, không phụ thuộc ngưỡng doanh thu.</w:t>
      </w:r>
    </w:p>
    <w:p w14:paraId="3FB16FE0" w14:textId="77777777" w:rsidR="00C4783C" w:rsidRDefault="00000000">
      <w:pPr>
        <w:pBdr>
          <w:left w:val="single" w:sz="12" w:space="0" w:color="F39C12"/>
        </w:pBdr>
        <w:spacing w:before="200" w:after="80"/>
        <w:ind w:left="227"/>
      </w:pPr>
      <w:r>
        <w:rPr>
          <w:b/>
          <w:color w:val="1A5276"/>
        </w:rPr>
        <w:t>Thưởng giữ sĩ số</w:t>
      </w:r>
    </w:p>
    <w:p w14:paraId="151DCB68" w14:textId="77777777" w:rsidR="00C4783C" w:rsidRDefault="00000000">
      <w:pPr>
        <w:spacing w:after="60"/>
        <w:ind w:left="340" w:hanging="170"/>
      </w:pPr>
      <w:r>
        <w:rPr>
          <w:color w:val="1A5276"/>
          <w:sz w:val="20"/>
        </w:rPr>
        <w:t xml:space="preserve">▸  </w:t>
      </w:r>
      <w:r>
        <w:rPr>
          <w:b/>
        </w:rPr>
        <w:t xml:space="preserve">Điều kiện: </w:t>
      </w:r>
      <w:r>
        <w:t>giữ từ 90% sĩ số lớp trở lên qua mỗi kỳ học.</w:t>
      </w:r>
    </w:p>
    <w:p w14:paraId="3310FEE4" w14:textId="77777777" w:rsidR="00C4783C" w:rsidRDefault="00000000">
      <w:pPr>
        <w:spacing w:after="60"/>
        <w:ind w:left="340" w:hanging="170"/>
      </w:pPr>
      <w:r>
        <w:rPr>
          <w:color w:val="1A5276"/>
          <w:sz w:val="20"/>
        </w:rPr>
        <w:t xml:space="preserve">▸  </w:t>
      </w:r>
      <w:r>
        <w:rPr>
          <w:b/>
        </w:rPr>
        <w:t xml:space="preserve">Mức thưởng: </w:t>
      </w:r>
      <w:r>
        <w:t>+5% doanh thu thực tế của lớp trong kỳ.</w:t>
      </w:r>
    </w:p>
    <w:p w14:paraId="2E0F4DD1" w14:textId="77777777" w:rsidR="00C4783C" w:rsidRDefault="00000000">
      <w:pPr>
        <w:spacing w:after="60"/>
        <w:ind w:left="340" w:hanging="170"/>
      </w:pPr>
      <w:r>
        <w:rPr>
          <w:color w:val="1A5276"/>
          <w:sz w:val="20"/>
        </w:rPr>
        <w:t xml:space="preserve">▸  </w:t>
      </w:r>
      <w:r>
        <w:t>Thanh toán vào đầu kỳ học tiếp theo sau khi xác nhận sĩ số.</w:t>
      </w:r>
    </w:p>
    <w:p w14:paraId="1C290E5D" w14:textId="77777777" w:rsidR="00C4783C" w:rsidRDefault="00000000">
      <w:pPr>
        <w:pBdr>
          <w:left w:val="single" w:sz="12" w:space="0" w:color="F39C12"/>
        </w:pBdr>
        <w:spacing w:before="200" w:after="80"/>
        <w:ind w:left="227"/>
      </w:pPr>
      <w:r>
        <w:rPr>
          <w:b/>
          <w:color w:val="1A5276"/>
        </w:rPr>
        <w:lastRenderedPageBreak/>
        <w:t>Thưởng thâm niên (Cofounder)</w:t>
      </w:r>
    </w:p>
    <w:p w14:paraId="6E18CB8A" w14:textId="77777777" w:rsidR="00C4783C" w:rsidRDefault="00000000">
      <w:pPr>
        <w:spacing w:after="60"/>
        <w:ind w:left="340" w:hanging="170"/>
      </w:pPr>
      <w:r>
        <w:rPr>
          <w:color w:val="1A5276"/>
          <w:sz w:val="20"/>
        </w:rPr>
        <w:t xml:space="preserve">▸  </w:t>
      </w:r>
      <w:r>
        <w:t>Sau mỗi 12 tháng gắn bó: lương cơ bản/buổi tăng thêm 7–8%, áp dụng từ hợp đồng gia hạn tiếp theo.</w:t>
      </w:r>
    </w:p>
    <w:p w14:paraId="48457175" w14:textId="77777777" w:rsidR="00C4783C" w:rsidRDefault="00000000">
      <w:pPr>
        <w:shd w:val="clear" w:color="auto" w:fill="1A5276"/>
        <w:spacing w:before="280" w:after="120"/>
        <w:ind w:left="170"/>
      </w:pPr>
      <w:r>
        <w:rPr>
          <w:b/>
          <w:color w:val="FFFFFF"/>
          <w:sz w:val="24"/>
        </w:rPr>
        <w:t>IV. QUY ĐỊNH PHẠT VI PHẠM GIỜ GIẤC — GIÁO VIÊN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953"/>
      </w:tblGrid>
      <w:tr w:rsidR="00C4783C" w14:paraId="34C79D37" w14:textId="77777777">
        <w:trPr>
          <w:jc w:val="center"/>
        </w:trPr>
        <w:tc>
          <w:tcPr>
            <w:tcW w:w="2551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2B1E66F4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Thời gian đi trễ</w:t>
            </w:r>
          </w:p>
        </w:tc>
        <w:tc>
          <w:tcPr>
            <w:tcW w:w="5953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</w:tcPr>
          <w:p w14:paraId="48606320" w14:textId="77777777" w:rsidR="00C4783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1"/>
              </w:rPr>
              <w:t>Hình thức xử lý</w:t>
            </w:r>
          </w:p>
        </w:tc>
      </w:tr>
      <w:tr w:rsidR="00C4783C" w14:paraId="7B6063F3" w14:textId="77777777">
        <w:trPr>
          <w:jc w:val="center"/>
        </w:trPr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68E7119B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Sau 5 phút</w:t>
            </w:r>
          </w:p>
        </w:tc>
        <w:tc>
          <w:tcPr>
            <w:tcW w:w="59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039B6438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Nhắc nhở trực tiếp, ghi nhận</w:t>
            </w:r>
          </w:p>
        </w:tc>
      </w:tr>
      <w:tr w:rsidR="00C4783C" w14:paraId="6F176148" w14:textId="77777777">
        <w:trPr>
          <w:jc w:val="center"/>
        </w:trPr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BE7568A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Sau 10 phút</w:t>
            </w:r>
          </w:p>
        </w:tc>
        <w:tc>
          <w:tcPr>
            <w:tcW w:w="59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4EFD050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Phạt 20.000đ, trừ vào lương tháng</w:t>
            </w:r>
          </w:p>
        </w:tc>
      </w:tr>
      <w:tr w:rsidR="00C4783C" w14:paraId="771316D9" w14:textId="77777777">
        <w:trPr>
          <w:jc w:val="center"/>
        </w:trPr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6EFBE749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Sau 15 phút</w:t>
            </w:r>
          </w:p>
        </w:tc>
        <w:tc>
          <w:tcPr>
            <w:tcW w:w="59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5FB"/>
          </w:tcPr>
          <w:p w14:paraId="50E4DD85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Trừ 50% lương buổi đó</w:t>
            </w:r>
          </w:p>
        </w:tc>
      </w:tr>
      <w:tr w:rsidR="00C4783C" w14:paraId="0D996089" w14:textId="77777777">
        <w:trPr>
          <w:jc w:val="center"/>
        </w:trPr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2607360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Sau 20 phút</w:t>
            </w:r>
          </w:p>
        </w:tc>
        <w:tc>
          <w:tcPr>
            <w:tcW w:w="595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936FD1F" w14:textId="77777777" w:rsidR="00C4783C" w:rsidRDefault="00000000">
            <w:pPr>
              <w:spacing w:before="60" w:after="60"/>
              <w:jc w:val="center"/>
            </w:pPr>
            <w:r>
              <w:rPr>
                <w:sz w:val="21"/>
              </w:rPr>
              <w:t>Không tính giờ dạy — mất toàn bộ lương buổi hôm đó</w:t>
            </w:r>
          </w:p>
        </w:tc>
      </w:tr>
    </w:tbl>
    <w:p w14:paraId="50192C2E" w14:textId="77777777" w:rsidR="00C4783C" w:rsidRDefault="00C4783C">
      <w:pPr>
        <w:spacing w:after="120"/>
      </w:pPr>
    </w:p>
    <w:p w14:paraId="70C0B454" w14:textId="77777777" w:rsidR="00C4783C" w:rsidRDefault="00000000">
      <w:pPr>
        <w:spacing w:after="60"/>
        <w:ind w:left="340" w:hanging="170"/>
      </w:pPr>
      <w:r>
        <w:rPr>
          <w:color w:val="1A5276"/>
          <w:sz w:val="20"/>
        </w:rPr>
        <w:t xml:space="preserve">▸  </w:t>
      </w:r>
      <w:r>
        <w:t>Khoản phạt được trừ trực tiếp vào lương tháng, ghi rõ trong bảng thanh toán.</w:t>
      </w:r>
    </w:p>
    <w:p w14:paraId="2BD2EFA1" w14:textId="77777777" w:rsidR="00C4783C" w:rsidRDefault="00000000">
      <w:pPr>
        <w:spacing w:after="60"/>
        <w:ind w:left="340" w:hanging="170"/>
      </w:pPr>
      <w:r>
        <w:rPr>
          <w:color w:val="1A5276"/>
          <w:sz w:val="20"/>
        </w:rPr>
        <w:t xml:space="preserve">▸  </w:t>
      </w:r>
      <w:r>
        <w:t>Vi phạm liên tục từ 3 lần/tháng trở lên: xem xét xử lý theo điều khoản hợp đồng.</w:t>
      </w:r>
    </w:p>
    <w:p w14:paraId="563FC9BB" w14:textId="77777777" w:rsidR="00C4783C" w:rsidRDefault="00C4783C">
      <w:pPr>
        <w:spacing w:after="120"/>
      </w:pPr>
    </w:p>
    <w:p w14:paraId="682AE765" w14:textId="77777777" w:rsidR="00C4783C" w:rsidRDefault="00C4783C">
      <w:pPr>
        <w:pBdr>
          <w:bottom w:val="single" w:sz="12" w:space="0" w:color="1A5276"/>
        </w:pBd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C4783C" w14:paraId="16DEEEE2" w14:textId="77777777">
        <w:trPr>
          <w:jc w:val="center"/>
        </w:trPr>
        <w:tc>
          <w:tcPr>
            <w:tcW w:w="4703" w:type="dxa"/>
          </w:tcPr>
          <w:p w14:paraId="50FBED13" w14:textId="77777777" w:rsidR="00C4783C" w:rsidRDefault="00C4783C"/>
          <w:p w14:paraId="6BC2D481" w14:textId="77777777" w:rsidR="00C4783C" w:rsidRDefault="00000000">
            <w:r>
              <w:rPr>
                <w:i/>
                <w:color w:val="555555"/>
                <w:sz w:val="21"/>
              </w:rPr>
              <w:t>Cần Thơ, ngày     tháng 5 năm 2026</w:t>
            </w:r>
          </w:p>
        </w:tc>
        <w:tc>
          <w:tcPr>
            <w:tcW w:w="4703" w:type="dxa"/>
          </w:tcPr>
          <w:p w14:paraId="2C5F5A91" w14:textId="77777777" w:rsidR="00C4783C" w:rsidRDefault="00C4783C"/>
          <w:p w14:paraId="61223056" w14:textId="77777777" w:rsidR="00C4783C" w:rsidRDefault="00000000">
            <w:pPr>
              <w:jc w:val="center"/>
            </w:pPr>
            <w:r>
              <w:rPr>
                <w:color w:val="555555"/>
                <w:sz w:val="21"/>
              </w:rPr>
              <w:t>Giám đốc</w:t>
            </w:r>
          </w:p>
          <w:p w14:paraId="77A52DE7" w14:textId="77777777" w:rsidR="00C4783C" w:rsidRDefault="00000000">
            <w:pPr>
              <w:spacing w:before="640"/>
              <w:jc w:val="center"/>
            </w:pPr>
            <w:r>
              <w:rPr>
                <w:b/>
                <w:color w:val="1A5276"/>
              </w:rPr>
              <w:t>Lê Duy Lương</w:t>
            </w:r>
          </w:p>
        </w:tc>
      </w:tr>
    </w:tbl>
    <w:p w14:paraId="017F003D" w14:textId="77777777" w:rsidR="00306657" w:rsidRDefault="00306657"/>
    <w:sectPr w:rsidR="0030665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948770">
    <w:abstractNumId w:val="8"/>
  </w:num>
  <w:num w:numId="2" w16cid:durableId="1011833222">
    <w:abstractNumId w:val="6"/>
  </w:num>
  <w:num w:numId="3" w16cid:durableId="1236160421">
    <w:abstractNumId w:val="5"/>
  </w:num>
  <w:num w:numId="4" w16cid:durableId="595753354">
    <w:abstractNumId w:val="4"/>
  </w:num>
  <w:num w:numId="5" w16cid:durableId="605190590">
    <w:abstractNumId w:val="7"/>
  </w:num>
  <w:num w:numId="6" w16cid:durableId="1568034514">
    <w:abstractNumId w:val="3"/>
  </w:num>
  <w:num w:numId="7" w16cid:durableId="195240090">
    <w:abstractNumId w:val="2"/>
  </w:num>
  <w:num w:numId="8" w16cid:durableId="1817644856">
    <w:abstractNumId w:val="1"/>
  </w:num>
  <w:num w:numId="9" w16cid:durableId="1462504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6657"/>
    <w:rsid w:val="00326F90"/>
    <w:rsid w:val="00A35A18"/>
    <w:rsid w:val="00AA1D8D"/>
    <w:rsid w:val="00B47730"/>
    <w:rsid w:val="00C478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A13ACC"/>
  <w14:defaultImageDpi w14:val="300"/>
  <w15:docId w15:val="{34BA0871-1ADE-427E-8CDB-E8ADF65E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Duy Lương Lê</cp:lastModifiedBy>
  <cp:revision>2</cp:revision>
  <dcterms:created xsi:type="dcterms:W3CDTF">2026-05-19T04:09:00Z</dcterms:created>
  <dcterms:modified xsi:type="dcterms:W3CDTF">2026-05-19T04:09:00Z</dcterms:modified>
  <cp:category/>
</cp:coreProperties>
</file>